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Generated Document</w:t>
        <w:br/>
        <w:br/>
        <w:t>This document was created based on the provided input.</w:t>
        <w:br/>
        <w:t>The original content appeared to be stylesheet (CSS) data, so this document includes a structured placeholder.</w:t>
        <w:br/>
        <w:br/>
        <w:t>You can replace this content with actual text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